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Customer Service Complaint</w:t>
      </w:r>
    </w:p>
    <w:p>
      <w:r>
        <w:t>Dear Support Team,</w:t>
        <w:br/>
        <w:br/>
        <w:t>I am writing to lodge a formal complaint regarding my recent transaction. My name is Priya Placeholder, and I can be reached at +1 (415) 555-0101 or priya.placeholder@example.com.</w:t>
      </w:r>
    </w:p>
    <w:p>
      <w:r>
        <w:t>The charge of $950.00 was made on my Visa card (full card number: 4111 1111 1111 1111). This occurred without authorization.</w:t>
      </w:r>
    </w:p>
    <w:p>
      <w:r>
        <w:t xml:space="preserve">Please contact </w:t>
      </w:r>
      <w:r>
        <w:rPr>
          <w:b/>
        </w:rPr>
        <w:t>Jane</w:t>
      </w:r>
      <w:r>
        <w:t xml:space="preserve"> Doe in our fraud department for resolution.</w:t>
      </w:r>
    </w:p>
    <w:p>
      <w:pPr>
        <w:pStyle w:val="Heading2"/>
      </w:pPr>
      <w:r>
        <w:t>Customer Details: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Marcus Testwell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marcus.testwell@example.com</w:t>
            </w:r>
          </w:p>
        </w:tc>
      </w:tr>
    </w:tbl>
    <w:p>
      <w:r>
        <w:t xml:space="preserve">For assistance, </w:t>
      </w:r>
      <w:hyperlink r:id="rId11">
        <w:r>
          <w:rPr>
            <w:rStyle w:val="Hyperlink"/>
          </w:rPr>
          <w:t>email her</w:t>
        </w:r>
      </w:hyperlink>
      <w:r>
        <w:t>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Contact: john.roe@example.com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Customer: John Roe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mailto:elena.sample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Placeholder</dc:creator>
  <cp:keywords/>
  <dc:description>generated by python-docx</dc:description>
  <cp:lastModifiedBy>John Sample</cp:lastModifiedBy>
  <cp:revision>1</cp:revision>
  <dcterms:created xsi:type="dcterms:W3CDTF">2026-09-15T09:30:00Z</dcterms:created>
  <dcterms:modified xsi:type="dcterms:W3CDTF">2026-09-15T09:30:00Z</dcterms:modified>
  <cp:category/>
</cp:coreProperties>
</file>