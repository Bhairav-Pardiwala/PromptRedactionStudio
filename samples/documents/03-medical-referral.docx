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Referral Letter</w:t>
      </w:r>
    </w:p>
    <w:p>
      <w:r>
        <w:t>Date: 15 September 2026</w:t>
        <w:br/>
        <w:br/>
        <w:t>Patient Name: Robert Test</w:t>
        <w:br/>
        <w:t>Date of Birth: 15/03/1985</w:t>
        <w:br/>
        <w:t>Address: 49 Example Street, Springfield</w:t>
        <w:br/>
        <w:t>NHS Number: 943 476 5919</w:t>
        <w:br/>
      </w:r>
    </w:p>
    <w:p>
      <w:r>
        <w:t>Referring Doctor: Dr. Jane Doe</w:t>
        <w:br/>
        <w:t>Contact: +44 20 7946 0957</w:t>
      </w:r>
    </w:p>
    <w:p>
      <w:r>
        <w:t>The patient presents with symptoms requiring specialist consultation. Please see attached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2026-09-15T09:30:00Z</dcterms:created>
  <dcterms:modified xsi:type="dcterms:W3CDTF">2026-09-15T09:30:00Z</dcterms:modified>
  <cp:category/>
</cp:coreProperties>
</file>